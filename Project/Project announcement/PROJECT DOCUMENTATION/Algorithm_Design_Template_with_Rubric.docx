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251"/>
        <w:gridCol w:w="1674"/>
        <w:gridCol w:w="1730"/>
        <w:gridCol w:w="746"/>
      </w:tblGrid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Excellent (Full Points)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Good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Needs Improvement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Points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Introduction (10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Clear background, well-defined problem, complete objectives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Minor missing details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Unclear or incomplete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10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Relevant, properly cited, well explained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Some missing links/citations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Weak or irrelevant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10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Correct technique, strong justification, clear pseudocode, complete steps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Minor errors or unclear parts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Incorrect or missing elements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25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Implementation (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Fully working code, well-structured, readable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Minor syntax/logic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Incomplete or non-working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15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Testing &amp; Results (15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Complete test cases, correct outputs, analysis present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Limited cases or explanation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Missing or incorrect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15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Analysis &amp; Discussion (10 pts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Insightful strengths, limitations, comparison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Basic discussion 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Weak or missing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10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Conclusion &amp; Recommendations (5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Clear, concise, meaningful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General 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Weak conclusion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5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Formatting &amp; Documentation (5 pts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Follows format strictly, clean and professional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Minor formatting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Poor formatting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5</w:t>
            </w:r>
          </w:p>
        </w:tc>
      </w:tr>
      <w:tr w:rsidR="00BD6398" w:rsidRP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Balanced, clearly documented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Slight imbalance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No contribution details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Pr="00BD6398" w:rsidRDefault="00BD6398" w:rsidP="00BD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BD639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5</w:t>
            </w:r>
          </w:p>
        </w:tc>
      </w:tr>
    </w:tbl>
    <w:p w:rsidR="00BD6398" w:rsidRDefault="00BD6398" w:rsidP="00BD6398"/>
    <w:p w:rsidR="00BD6398" w:rsidRDefault="00BD6398">
      <w:r>
        <w:br w:type="page"/>
      </w:r>
    </w:p>
    <w:p w:rsidR="00BD6398" w:rsidRDefault="00BD6398" w:rsidP="00BD6398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lastRenderedPageBreak/>
        <w:t>📘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ALGORITHM DESIGN PROJECT DOCUMENTATION TEMPLATE (WITH FORMATTING)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9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GENERAL FORMAT REQUIREMENTS</w:t>
      </w:r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Paper Size:</w:t>
      </w:r>
      <w:r>
        <w:rPr>
          <w:rFonts w:ascii="Segoe UI" w:hAnsi="Segoe UI" w:cs="Segoe UI"/>
          <w:sz w:val="21"/>
          <w:szCs w:val="21"/>
        </w:rPr>
        <w:t xml:space="preserve"> A4</w:t>
      </w:r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Margins:</w:t>
      </w:r>
      <w:r>
        <w:rPr>
          <w:rFonts w:ascii="Segoe UI" w:hAnsi="Segoe UI" w:cs="Segoe UI"/>
          <w:sz w:val="21"/>
          <w:szCs w:val="21"/>
        </w:rPr>
        <w:t xml:space="preserve"> 1 inch (Top, Bottom, Left, Right)</w:t>
      </w:r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Font Style:</w:t>
      </w:r>
      <w:r>
        <w:rPr>
          <w:rFonts w:ascii="Segoe UI" w:hAnsi="Segoe UI" w:cs="Segoe UI"/>
          <w:sz w:val="21"/>
          <w:szCs w:val="21"/>
        </w:rPr>
        <w:t xml:space="preserve"> Times New Roman</w:t>
      </w:r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Font Size: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BD6398" w:rsidRDefault="00BD6398" w:rsidP="00BD6398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Title: </w:t>
      </w:r>
      <w:r>
        <w:rPr>
          <w:rStyle w:val="Strong"/>
          <w:rFonts w:ascii="Segoe UI" w:hAnsi="Segoe UI" w:cs="Segoe UI"/>
          <w:sz w:val="21"/>
          <w:szCs w:val="21"/>
        </w:rPr>
        <w:t xml:space="preserve">16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pt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, Bold, Centered</w:t>
      </w:r>
    </w:p>
    <w:p w:rsidR="00BD6398" w:rsidRDefault="00BD6398" w:rsidP="00BD6398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Headings: </w:t>
      </w:r>
      <w:r>
        <w:rPr>
          <w:rStyle w:val="Strong"/>
          <w:rFonts w:ascii="Segoe UI" w:hAnsi="Segoe UI" w:cs="Segoe UI"/>
          <w:sz w:val="21"/>
          <w:szCs w:val="21"/>
        </w:rPr>
        <w:t xml:space="preserve">14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pt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, Bold</w:t>
      </w:r>
    </w:p>
    <w:p w:rsidR="00BD6398" w:rsidRDefault="00BD6398" w:rsidP="00BD6398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Subheadings: </w:t>
      </w:r>
      <w:r>
        <w:rPr>
          <w:rStyle w:val="Strong"/>
          <w:rFonts w:ascii="Segoe UI" w:hAnsi="Segoe UI" w:cs="Segoe UI"/>
          <w:sz w:val="21"/>
          <w:szCs w:val="21"/>
        </w:rPr>
        <w:t xml:space="preserve">12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pt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, Bold</w:t>
      </w:r>
    </w:p>
    <w:p w:rsidR="00BD6398" w:rsidRDefault="00BD6398" w:rsidP="00BD6398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Body Text: </w:t>
      </w:r>
      <w:r>
        <w:rPr>
          <w:rStyle w:val="Strong"/>
          <w:rFonts w:ascii="Segoe UI" w:hAnsi="Segoe UI" w:cs="Segoe UI"/>
          <w:sz w:val="21"/>
          <w:szCs w:val="21"/>
        </w:rPr>
        <w:t xml:space="preserve">12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pt</w:t>
      </w:r>
      <w:proofErr w:type="spellEnd"/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Line Spacing:</w:t>
      </w:r>
      <w:r>
        <w:rPr>
          <w:rFonts w:ascii="Segoe UI" w:hAnsi="Segoe UI" w:cs="Segoe UI"/>
          <w:sz w:val="21"/>
          <w:szCs w:val="21"/>
        </w:rPr>
        <w:t xml:space="preserve"> 1.5</w:t>
      </w:r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Alignment:</w:t>
      </w:r>
      <w:r>
        <w:rPr>
          <w:rFonts w:ascii="Segoe UI" w:hAnsi="Segoe UI" w:cs="Segoe UI"/>
          <w:sz w:val="21"/>
          <w:szCs w:val="21"/>
        </w:rPr>
        <w:t xml:space="preserve"> Justified</w:t>
      </w:r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Page Number:</w:t>
      </w:r>
      <w:r>
        <w:rPr>
          <w:rFonts w:ascii="Segoe UI" w:hAnsi="Segoe UI" w:cs="Segoe UI"/>
          <w:sz w:val="21"/>
          <w:szCs w:val="21"/>
        </w:rPr>
        <w:t xml:space="preserve"> Bottom Center</w:t>
      </w:r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Paragraph Indent:</w:t>
      </w:r>
      <w:r>
        <w:rPr>
          <w:rFonts w:ascii="Segoe UI" w:hAnsi="Segoe UI" w:cs="Segoe UI"/>
          <w:sz w:val="21"/>
          <w:szCs w:val="21"/>
        </w:rPr>
        <w:t xml:space="preserve"> 0.5 inch (first line)</w:t>
      </w:r>
    </w:p>
    <w:p w:rsidR="00BD6398" w:rsidRDefault="00BD6398" w:rsidP="00BD63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Spacing After Paragraph:</w:t>
      </w:r>
      <w:r>
        <w:rPr>
          <w:rFonts w:ascii="Segoe UI" w:hAnsi="Segoe UI" w:cs="Segoe UI"/>
          <w:sz w:val="21"/>
          <w:szCs w:val="21"/>
        </w:rPr>
        <w:t xml:space="preserve"> 6 </w:t>
      </w:r>
      <w:proofErr w:type="spellStart"/>
      <w:r>
        <w:rPr>
          <w:rFonts w:ascii="Segoe UI" w:hAnsi="Segoe UI" w:cs="Segoe UI"/>
          <w:sz w:val="21"/>
          <w:szCs w:val="21"/>
        </w:rPr>
        <w:t>pt</w:t>
      </w:r>
      <w:proofErr w:type="spellEnd"/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0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📄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COVER PAGE FORMAT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(All centered)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PROJECT TITLE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Emphasis"/>
          <w:rFonts w:ascii="Segoe UI" w:eastAsiaTheme="majorEastAsia" w:hAnsi="Segoe UI" w:cs="Segoe UI"/>
          <w:sz w:val="21"/>
          <w:szCs w:val="21"/>
        </w:rPr>
        <w:t xml:space="preserve">(Bold, 16 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pt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Algorithm Design Project Documentation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Submitted by:</w:t>
      </w:r>
    </w:p>
    <w:p w:rsidR="00BD6398" w:rsidRDefault="00BD6398" w:rsidP="00BD639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Name 1</w:t>
      </w:r>
    </w:p>
    <w:p w:rsidR="00BD6398" w:rsidRDefault="00BD6398" w:rsidP="00BD639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Name 2</w:t>
      </w:r>
    </w:p>
    <w:p w:rsidR="00BD6398" w:rsidRDefault="00BD6398" w:rsidP="00BD639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Name 3 </w:t>
      </w:r>
      <w:r>
        <w:rPr>
          <w:rStyle w:val="Emphasis"/>
          <w:rFonts w:ascii="Segoe UI" w:hAnsi="Segoe UI" w:cs="Segoe UI"/>
          <w:sz w:val="21"/>
          <w:szCs w:val="21"/>
        </w:rPr>
        <w:t>(Max: 5 members only)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Course: Algorithms and Complexity</w:t>
      </w:r>
      <w:r>
        <w:rPr>
          <w:rFonts w:ascii="Segoe UI" w:hAnsi="Segoe UI" w:cs="Segoe UI"/>
          <w:sz w:val="21"/>
          <w:szCs w:val="21"/>
        </w:rPr>
        <w:br/>
        <w:t xml:space="preserve">Instructor: </w:t>
      </w:r>
      <w:r>
        <w:rPr>
          <w:rStyle w:val="Strong"/>
          <w:rFonts w:ascii="Segoe UI" w:hAnsi="Segoe UI" w:cs="Segoe UI"/>
          <w:sz w:val="21"/>
          <w:szCs w:val="21"/>
        </w:rPr>
        <w:t>Sir Joel C. De Goma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Date of Submission: __________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1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lastRenderedPageBreak/>
        <w:t>📑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TABLE OF CONTENTS</w:t>
      </w:r>
    </w:p>
    <w:p w:rsidR="00BD6398" w:rsidRDefault="00BD6398" w:rsidP="00BD639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r>
        <w:rPr>
          <w:rStyle w:val="Strong"/>
          <w:rFonts w:ascii="Segoe UI" w:hAnsi="Segoe UI" w:cs="Segoe UI"/>
          <w:sz w:val="21"/>
          <w:szCs w:val="21"/>
        </w:rPr>
        <w:t>automatic Table of Contents</w:t>
      </w:r>
      <w:r>
        <w:rPr>
          <w:rFonts w:ascii="Segoe UI" w:hAnsi="Segoe UI" w:cs="Segoe UI"/>
          <w:sz w:val="21"/>
          <w:szCs w:val="21"/>
        </w:rPr>
        <w:t xml:space="preserve"> (References → Table of Contents in Word)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2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1. INTRODUCTION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1.1 Background of the Problem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 xml:space="preserve">(Justified, 12 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pt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>Explain the context and importance of the problem.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1.2 Problem Statement</w:t>
      </w:r>
    </w:p>
    <w:p w:rsidR="00BD6398" w:rsidRDefault="00BD6398" w:rsidP="00BD639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Clearly define the problem</w:t>
      </w:r>
    </w:p>
    <w:p w:rsidR="00BD6398" w:rsidRDefault="00BD6398" w:rsidP="00BD639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Include constraints and assumptions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1.3 Objectives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General Objective:</w:t>
      </w:r>
    </w:p>
    <w:p w:rsidR="00BD6398" w:rsidRDefault="00BD6398" w:rsidP="00BD639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sentence summary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Specific Objectives:</w:t>
      </w:r>
    </w:p>
    <w:p w:rsidR="00BD6398" w:rsidRDefault="00BD6398" w:rsidP="00BD63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Objective 1</w:t>
      </w:r>
    </w:p>
    <w:p w:rsidR="00BD6398" w:rsidRDefault="00BD6398" w:rsidP="00BD63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Objective 2</w:t>
      </w:r>
    </w:p>
    <w:p w:rsidR="00BD6398" w:rsidRDefault="00BD6398" w:rsidP="00BD63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Objective 3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3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2. REVIEW OF RELATED CONCEPTS</w:t>
      </w:r>
    </w:p>
    <w:p w:rsidR="00BD6398" w:rsidRDefault="00BD6398" w:rsidP="00BD639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Discuss related algorithms or techniques</w:t>
      </w:r>
    </w:p>
    <w:p w:rsidR="00BD6398" w:rsidRDefault="00BD6398" w:rsidP="00BD639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Cite references properly (APA format)</w:t>
      </w:r>
    </w:p>
    <w:p w:rsidR="00BD6398" w:rsidRDefault="00BD6398" w:rsidP="00BD639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r>
        <w:rPr>
          <w:rStyle w:val="Strong"/>
          <w:rFonts w:ascii="Segoe UI" w:hAnsi="Segoe UI" w:cs="Segoe UI"/>
          <w:sz w:val="21"/>
          <w:szCs w:val="21"/>
        </w:rPr>
        <w:t>in-text citations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4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3. METHODOLOGY / ALGORITHM DESIGN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3.1 Overview of Solution</w:t>
      </w:r>
    </w:p>
    <w:p w:rsidR="00BD6398" w:rsidRDefault="00BD6398" w:rsidP="00BD639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High-level explanation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3.2 Design Technique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(Bold the chosen technique)</w:t>
      </w:r>
    </w:p>
    <w:p w:rsidR="00BD6398" w:rsidRDefault="00BD6398" w:rsidP="00BD63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Brute Force</w:t>
      </w:r>
    </w:p>
    <w:p w:rsidR="00BD6398" w:rsidRDefault="00BD6398" w:rsidP="00BD63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Decrease-and-Conquer</w:t>
      </w:r>
    </w:p>
    <w:p w:rsidR="00BD6398" w:rsidRDefault="00BD6398" w:rsidP="00BD63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Divide-and-Conquer</w:t>
      </w:r>
    </w:p>
    <w:p w:rsidR="00BD6398" w:rsidRDefault="00BD6398" w:rsidP="00BD63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Dynamic Programming</w:t>
      </w:r>
    </w:p>
    <w:p w:rsidR="00BD6398" w:rsidRDefault="00BD6398" w:rsidP="00BD63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Greedy</w:t>
      </w:r>
    </w:p>
    <w:p w:rsidR="00BD6398" w:rsidRDefault="00BD6398" w:rsidP="00BD63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Backtracking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Provide justification (1–2 paragraphs)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5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3.3 Algorithm Explanation</w:t>
      </w:r>
    </w:p>
    <w:p w:rsidR="00BD6398" w:rsidRDefault="00BD6398" w:rsidP="00BD639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Present step-by-step explanation</w:t>
      </w:r>
    </w:p>
    <w:p w:rsidR="00BD6398" w:rsidRDefault="00BD6398" w:rsidP="00BD639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numbered format:</w:t>
      </w:r>
    </w:p>
    <w:p w:rsidR="00BD6398" w:rsidRDefault="00BD6398" w:rsidP="00BD63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Initialize variables</w:t>
      </w:r>
    </w:p>
    <w:p w:rsidR="00BD6398" w:rsidRDefault="00BD6398" w:rsidP="00BD63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Process input</w:t>
      </w:r>
    </w:p>
    <w:p w:rsidR="00BD6398" w:rsidRDefault="00BD6398" w:rsidP="00BD63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Apply logic</w:t>
      </w:r>
    </w:p>
    <w:p w:rsidR="00BD6398" w:rsidRDefault="00BD6398" w:rsidP="00BD63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 result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6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3.4 PSEUDOCODE FORMAT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 xml:space="preserve">(Use monospace font e.g., Consolas, 11 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pt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yjuzn00"/>
          <w:rFonts w:ascii="Segoe UI" w:hAnsi="Segoe UI" w:cs="Segoe UI"/>
          <w:sz w:val="21"/>
          <w:szCs w:val="21"/>
        </w:rPr>
        <w:t>Plain Text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Algorithm </w:t>
      </w:r>
      <w:proofErr w:type="spellStart"/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AlgorithmName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Input)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Step 1: Initialize variables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Step 2: Perform computation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Step 3: Return output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End Algorithm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more lines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7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3.5 FLOWCHART / DIAGRAM</w:t>
      </w:r>
    </w:p>
    <w:p w:rsidR="00BD6398" w:rsidRDefault="00BD6398" w:rsidP="00BD639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Insert figure (centered)</w:t>
      </w:r>
    </w:p>
    <w:p w:rsidR="00BD6398" w:rsidRDefault="00BD6398" w:rsidP="00BD639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caption below: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Figure 1. Algorithm Flowchart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8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4. IMPLEMENTATION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4.1 Programming Language</w:t>
      </w:r>
    </w:p>
    <w:p w:rsidR="00BD6398" w:rsidRDefault="00BD6398" w:rsidP="00BD639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 Python / Java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4.2 Tools Used</w:t>
      </w:r>
    </w:p>
    <w:p w:rsidR="00BD6398" w:rsidRDefault="00BD6398" w:rsidP="00BD639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IDE, libraries, frameworks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9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4.3 CODE FORMAT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 xml:space="preserve">(Use monospace font: Consolas, 10–11 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pt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yjuzn00"/>
          <w:rFonts w:ascii="Segoe UI" w:hAnsi="Segoe UI" w:cs="Segoe UI"/>
          <w:sz w:val="21"/>
          <w:szCs w:val="21"/>
        </w:rPr>
        <w:t>Python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def </w:t>
      </w:r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example(</w:t>
      </w:r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):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return "Hello World"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``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more lines</w:t>
      </w:r>
    </w:p>
    <w:p w:rsidR="00BD6398" w:rsidRDefault="00BD6398" w:rsidP="00BD639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Avoid screenshots; use formatted code blocks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0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5. TESTING AND RESULTS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5.1 Test Cases Table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(Table format 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643"/>
        <w:gridCol w:w="1769"/>
        <w:gridCol w:w="1491"/>
        <w:gridCol w:w="748"/>
      </w:tblGrid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TC1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120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120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Pass</w:t>
            </w:r>
          </w:p>
        </w:tc>
      </w:tr>
    </w:tbl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1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5.2 Complexity Analysis</w:t>
      </w:r>
    </w:p>
    <w:p w:rsidR="00BD6398" w:rsidRDefault="00BD6398" w:rsidP="00BD639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Time Complexity: </w:t>
      </w:r>
      <w:r>
        <w:rPr>
          <w:rStyle w:val="Strong"/>
          <w:rFonts w:ascii="Segoe UI" w:hAnsi="Segoe UI" w:cs="Segoe UI"/>
          <w:sz w:val="21"/>
          <w:szCs w:val="21"/>
        </w:rPr>
        <w:t xml:space="preserve">O(n),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O(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>log n), etc.</w:t>
      </w:r>
    </w:p>
    <w:p w:rsidR="00BD6398" w:rsidRDefault="00BD6398" w:rsidP="00BD639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Space Complexity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2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5.3 Results Discussion</w:t>
      </w:r>
    </w:p>
    <w:p w:rsidR="00BD6398" w:rsidRDefault="00BD6398" w:rsidP="00BD6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Observations</w:t>
      </w:r>
    </w:p>
    <w:p w:rsidR="00BD6398" w:rsidRDefault="00BD6398" w:rsidP="00BD6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Accuracy of algorithm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3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6. ANALYSIS AND DISCUSSION</w:t>
      </w:r>
    </w:p>
    <w:p w:rsidR="00BD6398" w:rsidRDefault="00BD6398" w:rsidP="00BD63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Strengths (bullet format)</w:t>
      </w:r>
    </w:p>
    <w:p w:rsidR="00BD6398" w:rsidRDefault="00BD6398" w:rsidP="00BD63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Limitations</w:t>
      </w:r>
    </w:p>
    <w:p w:rsidR="00BD6398" w:rsidRDefault="00BD6398" w:rsidP="00BD63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Comparison with other methods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4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7. CONCLUSION</w:t>
      </w:r>
    </w:p>
    <w:p w:rsidR="00BD6398" w:rsidRDefault="00BD6398" w:rsidP="00BD63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Summary (1–2 paragraphs)</w:t>
      </w:r>
    </w:p>
    <w:p w:rsidR="00BD6398" w:rsidRDefault="00BD6398" w:rsidP="00BD63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Key insights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5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8. RECOMMENDATIONS</w:t>
      </w:r>
    </w:p>
    <w:p w:rsidR="00BD6398" w:rsidRDefault="00BD6398" w:rsidP="00BD63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Future improvements</w:t>
      </w:r>
    </w:p>
    <w:p w:rsidR="00BD6398" w:rsidRDefault="00BD6398" w:rsidP="00BD63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Possible extensions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6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9. REFERENCES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A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CM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Format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 xml:space="preserve"> Only)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Example: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hd w:val="clear" w:color="auto" w:fill="FFFFFF"/>
        </w:rPr>
        <w:t>atricia</w:t>
      </w:r>
      <w:proofErr w:type="spellEnd"/>
      <w:r>
        <w:rPr>
          <w:rFonts w:ascii="Helvetica" w:hAnsi="Helvetica" w:cs="Helvetica"/>
          <w:color w:val="000000"/>
          <w:shd w:val="clear" w:color="auto" w:fill="FFFFFF"/>
        </w:rPr>
        <w:t xml:space="preserve"> S. Abril and Robert Plant. 2007. The patent holder's dilemma: Buy, sell, or troll? </w:t>
      </w:r>
      <w:proofErr w:type="spellStart"/>
      <w:r>
        <w:rPr>
          <w:rFonts w:ascii="Helvetica" w:hAnsi="Helvetica" w:cs="Helvetica"/>
          <w:color w:val="000000"/>
          <w:shd w:val="clear" w:color="auto" w:fill="FFFFFF"/>
        </w:rPr>
        <w:t>Commun</w:t>
      </w:r>
      <w:proofErr w:type="spellEnd"/>
      <w:r>
        <w:rPr>
          <w:rFonts w:ascii="Helvetica" w:hAnsi="Helvetica" w:cs="Helvetica"/>
          <w:color w:val="000000"/>
          <w:shd w:val="clear" w:color="auto" w:fill="FFFFFF"/>
        </w:rPr>
        <w:t>. ACM 50, 1 (Jan. 2007), 36-44. </w:t>
      </w:r>
      <w:hyperlink r:id="rId6" w:tgtFrame="_blank" w:history="1">
        <w:r>
          <w:rPr>
            <w:rStyle w:val="Hyperlink"/>
            <w:rFonts w:ascii="Helvetica" w:hAnsi="Helvetica" w:cs="Helvetica"/>
            <w:color w:val="3D00A6"/>
            <w:shd w:val="clear" w:color="auto" w:fill="FFFFFF"/>
          </w:rPr>
          <w:t>https://doi.org/10.1145/1188913.1188915</w:t>
        </w:r>
      </w:hyperlink>
      <w:r>
        <w:rPr>
          <w:rFonts w:ascii="Helvetica" w:hAnsi="Helvetica" w:cs="Helvetica"/>
          <w:color w:val="000000"/>
          <w:shd w:val="clear" w:color="auto" w:fill="FFFFFF"/>
        </w:rPr>
        <w:t> </w:t>
      </w:r>
      <w:r>
        <w:rPr>
          <w:rFonts w:ascii="Segoe UI" w:hAnsi="Segoe UI" w:cs="Segoe UI"/>
          <w:sz w:val="21"/>
          <w:szCs w:val="21"/>
        </w:rPr>
        <w:pict>
          <v:rect id="_x0000_i1087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10. APPENDICES</w:t>
      </w:r>
    </w:p>
    <w:p w:rsidR="00BD6398" w:rsidRDefault="00BD6398" w:rsidP="00BD63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Full source code</w:t>
      </w:r>
    </w:p>
    <w:p w:rsidR="00BD6398" w:rsidRDefault="00BD6398" w:rsidP="00BD63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Additional test results</w:t>
      </w:r>
    </w:p>
    <w:p w:rsidR="00BD6398" w:rsidRDefault="00BD6398" w:rsidP="00BD63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Screenshots (if necessary)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8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BONUS: CONTRIBUTION TABLE (REQUIRED)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556"/>
      </w:tblGrid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Member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Contribution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Juan Dela Cruz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Coding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Maria Santos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Documentation</w:t>
            </w:r>
          </w:p>
        </w:tc>
      </w:tr>
    </w:tbl>
    <w:p w:rsidR="00BD6398" w:rsidRDefault="00BD6398"/>
    <w:p w:rsidR="00BD6398" w:rsidRDefault="00BD6398"/>
    <w:p w:rsidR="00BD6398" w:rsidRDefault="00BD6398" w:rsidP="00BD6398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📘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ALGORITHM DESIGN PROJECT DOCUMENTATION (WITH SAMPLE CONTENT)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📄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COVER PAGE (Example)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FINDING THE MAXIMUM ELEMENT USING DIVIDE-AND-CONQUER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Algorithm Design Project Documentation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Submitted by:</w:t>
      </w:r>
    </w:p>
    <w:p w:rsidR="00BD6398" w:rsidRDefault="00BD6398" w:rsidP="00BD63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Juan Dela Cruz</w:t>
      </w:r>
    </w:p>
    <w:p w:rsidR="00BD6398" w:rsidRDefault="00BD6398" w:rsidP="00BD63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Maria Santos</w:t>
      </w:r>
    </w:p>
    <w:p w:rsidR="00BD6398" w:rsidRDefault="00BD6398" w:rsidP="00BD63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Pedro Reyes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Course: Algorithms and Complexity</w:t>
      </w:r>
      <w:r>
        <w:rPr>
          <w:rFonts w:ascii="Segoe UI" w:hAnsi="Segoe UI" w:cs="Segoe UI"/>
          <w:sz w:val="21"/>
          <w:szCs w:val="21"/>
        </w:rPr>
        <w:br/>
        <w:t xml:space="preserve">Instructor: </w:t>
      </w:r>
      <w:r>
        <w:rPr>
          <w:rStyle w:val="Strong"/>
          <w:rFonts w:ascii="Segoe UI" w:hAnsi="Segoe UI" w:cs="Segoe UI"/>
          <w:sz w:val="21"/>
          <w:szCs w:val="21"/>
        </w:rPr>
        <w:t>Sir Joel C. De Goma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Date of Submission: June 30, 2026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📑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1. INTRODUCTION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1.1 Background of the Problem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Efficient data processing is essential in computer science. One common task is finding the maximum value in a dataset. While a simple linear approach exists, more advanced strategies such as divide-and-conquer can improve efficiency and scalability for large datasets.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1.2 Problem Statement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Given an array of integers, determine the maximum value using an efficient algorithmic approach.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Constraints:</w:t>
      </w:r>
    </w:p>
    <w:p w:rsidR="00BD6398" w:rsidRDefault="00BD6398" w:rsidP="00BD63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Input size: n ≥ 1</w:t>
      </w:r>
    </w:p>
    <w:p w:rsidR="00BD6398" w:rsidRDefault="00BD6398" w:rsidP="00BD63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Values are integers</w:t>
      </w:r>
    </w:p>
    <w:p w:rsidR="00BD6398" w:rsidRDefault="00BD6398" w:rsidP="00BD63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Must analyze time complexity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1.3 Objectives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General Objective:</w:t>
      </w:r>
      <w:r>
        <w:rPr>
          <w:rFonts w:ascii="Segoe UI" w:hAnsi="Segoe UI" w:cs="Segoe UI"/>
          <w:sz w:val="21"/>
          <w:szCs w:val="21"/>
        </w:rPr>
        <w:br/>
        <w:t>To design and implement an efficient algorithm to find the maximum value in an array.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Specific Objectives:</w:t>
      </w:r>
    </w:p>
    <w:p w:rsidR="00BD6398" w:rsidRDefault="00BD6398" w:rsidP="00BD63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Apply divide-and-conquer strategy</w:t>
      </w:r>
    </w:p>
    <w:p w:rsidR="00BD6398" w:rsidRDefault="00BD6398" w:rsidP="00BD63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Compare performance with brute force</w:t>
      </w:r>
    </w:p>
    <w:p w:rsidR="00BD6398" w:rsidRDefault="00BD6398" w:rsidP="00BD63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Analyze algorithm efficiency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📚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2. REVIEW OF RELATED CONCEPTS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brute force approach checks every element sequentially, resulting in O(n) complexity. Divide-and-conquer splits the problem into smaller subproblems, solves them recursively, and combines the result.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According to </w:t>
      </w:r>
      <w:proofErr w:type="spellStart"/>
      <w:r>
        <w:rPr>
          <w:rFonts w:ascii="Segoe UI" w:hAnsi="Segoe UI" w:cs="Segoe UI"/>
          <w:sz w:val="21"/>
          <w:szCs w:val="21"/>
        </w:rPr>
        <w:t>Cormen</w:t>
      </w:r>
      <w:proofErr w:type="spellEnd"/>
      <w:r>
        <w:rPr>
          <w:rFonts w:ascii="Segoe UI" w:hAnsi="Segoe UI" w:cs="Segoe UI"/>
          <w:sz w:val="21"/>
          <w:szCs w:val="21"/>
        </w:rPr>
        <w:t xml:space="preserve"> et al. (2009), divide-and-conquer reduces problem complexity by breaking tasks into manageable parts.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⚙</w:t>
      </w:r>
      <w:r>
        <w:rPr>
          <w:rFonts w:ascii="Segoe UI" w:hAnsi="Segoe UI" w:cs="Segoe UI"/>
        </w:rPr>
        <w:t xml:space="preserve">️ </w:t>
      </w:r>
      <w:r>
        <w:rPr>
          <w:rStyle w:val="Strong"/>
          <w:rFonts w:ascii="Segoe UI" w:hAnsi="Segoe UI" w:cs="Segoe UI"/>
          <w:b/>
          <w:bCs/>
        </w:rPr>
        <w:t>3. METHODOLOGY / ALGORITHM DESIGN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3.1 Overview of Solution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array is divided into two halves recursively until a single element remains. The maximum values from each half are compared to determine the overall maximum.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3.2 Design Technique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Divide-and-Conquer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Justification:</w:t>
      </w:r>
      <w:r>
        <w:rPr>
          <w:rFonts w:ascii="Segoe UI" w:hAnsi="Segoe UI" w:cs="Segoe UI"/>
          <w:sz w:val="21"/>
          <w:szCs w:val="21"/>
        </w:rPr>
        <w:br/>
        <w:t>This technique reduces repeated comparisons by structuring the problem recursively, making it scalable for large datasets.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3.3 Algorithm Explanation</w:t>
      </w:r>
    </w:p>
    <w:p w:rsidR="00BD6398" w:rsidRDefault="00BD6398" w:rsidP="00BD63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Divide the array into two halves</w:t>
      </w:r>
    </w:p>
    <w:p w:rsidR="00BD6398" w:rsidRDefault="00BD6398" w:rsidP="00BD63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Recursively find maximum in the left half</w:t>
      </w:r>
    </w:p>
    <w:p w:rsidR="00BD6398" w:rsidRDefault="00BD6398" w:rsidP="00BD63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Recursively find maximum in the right half</w:t>
      </w:r>
    </w:p>
    <w:p w:rsidR="00BD6398" w:rsidRDefault="00BD6398" w:rsidP="00BD63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Compare both results</w:t>
      </w:r>
    </w:p>
    <w:p w:rsidR="00BD6398" w:rsidRDefault="00BD6398" w:rsidP="00BD63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 the larger value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3.4 Pseudocode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yjuzn00"/>
          <w:rFonts w:ascii="Segoe UI" w:hAnsi="Segoe UI" w:cs="Segoe UI"/>
          <w:sz w:val="21"/>
          <w:szCs w:val="21"/>
        </w:rPr>
        <w:t>Plain Text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Algorithm </w:t>
      </w:r>
      <w:proofErr w:type="spellStart"/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FindMax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, left, right)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If left == right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Return 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[left]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mid = (left + right) / 2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max1 = </w:t>
      </w:r>
      <w:proofErr w:type="spellStart"/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FindMax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, left, mid)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max2 = </w:t>
      </w:r>
      <w:proofErr w:type="spellStart"/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FindMax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, mid + 1, right)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If max1 &gt; max2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Return max1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Else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Return max2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End Algorithm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more lines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3.5 Flowchart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(Insert diagram in Word)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Figure 1. Recursive division of array for maximum search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💻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4. IMPLEMENTATION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4.1 Programming Language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Python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4.2 Tools Used</w:t>
      </w:r>
    </w:p>
    <w:p w:rsidR="00BD6398" w:rsidRDefault="00BD6398" w:rsidP="00BD63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Visual Studio Code</w:t>
      </w:r>
    </w:p>
    <w:p w:rsidR="00BD6398" w:rsidRDefault="00BD6398" w:rsidP="00BD63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Python 3.x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4.3 Code Example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yjuzn00"/>
          <w:rFonts w:ascii="Segoe UI" w:hAnsi="Segoe UI" w:cs="Segoe UI"/>
          <w:sz w:val="21"/>
          <w:szCs w:val="21"/>
        </w:rPr>
        <w:t>Python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lastRenderedPageBreak/>
        <w:t xml:space="preserve">def 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find_</w:t>
      </w:r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max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, left, right):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if left == right: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return 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[left]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mid = (left + right) // 2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max1 = 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find_</w:t>
      </w:r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max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, left, mid)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max2 = 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find_</w:t>
      </w:r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max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spellStart"/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, mid + 1, right)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 xml:space="preserve">return </w:t>
      </w:r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max(</w:t>
      </w:r>
      <w:proofErr w:type="gramEnd"/>
      <w:r>
        <w:rPr>
          <w:rStyle w:val="scriptor-textrun"/>
          <w:rFonts w:ascii="Segoe UI" w:hAnsi="Segoe UI" w:cs="Segoe UI"/>
          <w:sz w:val="21"/>
          <w:szCs w:val="21"/>
        </w:rPr>
        <w:t>max1, max2)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 xml:space="preserve"> = [3, 7, 2, 9, 5]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Style w:val="scriptor-textrun"/>
          <w:rFonts w:ascii="Segoe UI" w:hAnsi="Segoe UI" w:cs="Segoe UI"/>
          <w:sz w:val="21"/>
          <w:szCs w:val="21"/>
        </w:rPr>
        <w:t>print(</w:t>
      </w:r>
      <w:proofErr w:type="gramEnd"/>
      <w:r>
        <w:rPr>
          <w:rStyle w:val="scriptor-textrun"/>
          <w:rFonts w:ascii="Segoe UI" w:hAnsi="Segoe UI" w:cs="Segoe UI"/>
          <w:sz w:val="21"/>
          <w:szCs w:val="21"/>
        </w:rPr>
        <w:t xml:space="preserve">"Maximum:", 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find_max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 xml:space="preserve">, 0, 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len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(</w:t>
      </w:r>
      <w:proofErr w:type="spellStart"/>
      <w:r>
        <w:rPr>
          <w:rStyle w:val="scriptor-textrun"/>
          <w:rFonts w:ascii="Segoe UI" w:hAnsi="Segoe UI" w:cs="Segoe UI"/>
          <w:sz w:val="21"/>
          <w:szCs w:val="21"/>
        </w:rPr>
        <w:t>arr</w:t>
      </w:r>
      <w:proofErr w:type="spellEnd"/>
      <w:r>
        <w:rPr>
          <w:rStyle w:val="scriptor-textrun"/>
          <w:rFonts w:ascii="Segoe UI" w:hAnsi="Segoe UI" w:cs="Segoe UI"/>
          <w:sz w:val="21"/>
          <w:szCs w:val="21"/>
        </w:rPr>
        <w:t>)-1))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more lines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🧪 </w:t>
      </w:r>
      <w:r>
        <w:rPr>
          <w:rStyle w:val="Strong"/>
          <w:rFonts w:ascii="Segoe UI" w:hAnsi="Segoe UI" w:cs="Segoe UI"/>
          <w:b/>
          <w:bCs/>
        </w:rPr>
        <w:t>5. TESTING AND RESULTS</w: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5.1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034"/>
        <w:gridCol w:w="1769"/>
        <w:gridCol w:w="1491"/>
        <w:gridCol w:w="748"/>
      </w:tblGrid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TC1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[3,7,2,9,5]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Pass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TC2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[1]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Pass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TC3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[-</w:t>
            </w:r>
            <w:proofErr w:type="gramStart"/>
            <w:r>
              <w:t>5,-</w:t>
            </w:r>
            <w:proofErr w:type="gramEnd"/>
            <w:r>
              <w:t>1,-9]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Pass</w:t>
            </w:r>
          </w:p>
        </w:tc>
      </w:tr>
    </w:tbl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5.2 Complexity Analysis</w:t>
      </w:r>
    </w:p>
    <w:p w:rsidR="00BD6398" w:rsidRDefault="00BD6398" w:rsidP="00BD63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Time Complexity: </w:t>
      </w:r>
      <w:r>
        <w:rPr>
          <w:rStyle w:val="Strong"/>
          <w:rFonts w:ascii="Segoe UI" w:hAnsi="Segoe UI" w:cs="Segoe UI"/>
          <w:sz w:val="21"/>
          <w:szCs w:val="21"/>
        </w:rPr>
        <w:t>O(n)</w:t>
      </w:r>
    </w:p>
    <w:p w:rsidR="00BD6398" w:rsidRDefault="00BD6398" w:rsidP="00BD63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Space Complexity: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O(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>log n)</w:t>
      </w:r>
      <w:r>
        <w:rPr>
          <w:rFonts w:ascii="Segoe UI" w:hAnsi="Segoe UI" w:cs="Segoe UI"/>
          <w:sz w:val="21"/>
          <w:szCs w:val="21"/>
        </w:rPr>
        <w:t xml:space="preserve"> (recursion stack)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040" style="width:0;height:1.5pt" o:hralign="center" o:hrstd="t" o:hr="t" fillcolor="#a0a0a0" stroked="f"/>
        </w:pict>
      </w:r>
    </w:p>
    <w:p w:rsidR="00BD6398" w:rsidRDefault="00BD6398" w:rsidP="00BD639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5.3 Results Discussion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algorithm correctly identified the maximum value for all test cases. Recursive calls introduce overhead but maintain efficiency.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📊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6. ANALYSIS AND DISCUSSION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Strengths:</w:t>
      </w:r>
    </w:p>
    <w:p w:rsidR="00BD6398" w:rsidRDefault="00BD6398" w:rsidP="00BD63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Efficient for large datasets</w:t>
      </w:r>
    </w:p>
    <w:p w:rsidR="00BD6398" w:rsidRDefault="00BD6398" w:rsidP="00BD63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Structured and scalable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Limitations:</w:t>
      </w:r>
    </w:p>
    <w:p w:rsidR="00BD6398" w:rsidRDefault="00BD6398" w:rsidP="00BD63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Recursion overhead</w:t>
      </w:r>
    </w:p>
    <w:p w:rsidR="00BD6398" w:rsidRDefault="00BD6398" w:rsidP="00BD63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Slightly more complex than brute force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Comparison:</w:t>
      </w:r>
    </w:p>
    <w:p w:rsidR="00BD6398" w:rsidRDefault="00BD6398" w:rsidP="00BD63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Brute Force: O(n), simple</w:t>
      </w:r>
    </w:p>
    <w:p w:rsidR="00BD6398" w:rsidRDefault="00BD6398" w:rsidP="00BD63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Divide-and-Conquer: O(n), more structured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7. CONCLUSION</w:t>
      </w:r>
    </w:p>
    <w:p w:rsidR="00BD6398" w:rsidRDefault="00BD6398" w:rsidP="00BD639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divide-and-conquer approach effectively solved the maximum element problem. Although it has similar time complexity to brute force, it demonstrates an important algorithm design strategy useful for more complex problems.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🔮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8. RECOMMENDATIONS</w:t>
      </w:r>
    </w:p>
    <w:p w:rsidR="00BD6398" w:rsidRDefault="00BD6398" w:rsidP="00BD63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Apply this method to other problems like sorting (merge sort)</w:t>
      </w:r>
    </w:p>
    <w:p w:rsidR="00BD6398" w:rsidRDefault="00BD6398" w:rsidP="00BD63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Optimize recursion using iterative methods</w:t>
      </w:r>
    </w:p>
    <w:p w:rsidR="00BD6398" w:rsidRDefault="00BD6398" w:rsidP="00BD63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Explore parallel computing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44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lastRenderedPageBreak/>
        <w:t>📖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9. REFERENCES</w:t>
      </w:r>
    </w:p>
    <w:p w:rsidR="00BD6398" w:rsidRDefault="00BD6398" w:rsidP="00BD6398">
      <w:pPr>
        <w:spacing w:line="300" w:lineRule="atLeast"/>
        <w:rPr>
          <w:rFonts w:ascii="Helvetica" w:hAnsi="Helvetica" w:cs="Helvetica"/>
          <w:color w:val="000000"/>
          <w:shd w:val="clear" w:color="auto" w:fill="FFFFFF"/>
        </w:rPr>
      </w:pPr>
      <w:r>
        <w:rPr>
          <w:rFonts w:ascii="Helvetica" w:hAnsi="Helvetica" w:cs="Helvetica"/>
          <w:color w:val="000000"/>
          <w:shd w:val="clear" w:color="auto" w:fill="FFFFFF"/>
        </w:rPr>
        <w:t>P</w:t>
      </w:r>
      <w:r>
        <w:rPr>
          <w:rFonts w:ascii="Helvetica" w:hAnsi="Helvetica" w:cs="Helvetica"/>
          <w:color w:val="000000"/>
          <w:shd w:val="clear" w:color="auto" w:fill="FFFFFF"/>
        </w:rPr>
        <w:t xml:space="preserve">atricia S. Abril and Robert Plant. 2007. The patent holder's dilemma: Buy, sell, or troll? </w:t>
      </w:r>
      <w:proofErr w:type="spellStart"/>
      <w:r>
        <w:rPr>
          <w:rFonts w:ascii="Helvetica" w:hAnsi="Helvetica" w:cs="Helvetica"/>
          <w:color w:val="000000"/>
          <w:shd w:val="clear" w:color="auto" w:fill="FFFFFF"/>
        </w:rPr>
        <w:t>Commun</w:t>
      </w:r>
      <w:proofErr w:type="spellEnd"/>
      <w:r>
        <w:rPr>
          <w:rFonts w:ascii="Helvetica" w:hAnsi="Helvetica" w:cs="Helvetica"/>
          <w:color w:val="000000"/>
          <w:shd w:val="clear" w:color="auto" w:fill="FFFFFF"/>
        </w:rPr>
        <w:t>. ACM 50, 1 (Jan. 2007), 36-44. </w:t>
      </w:r>
      <w:hyperlink r:id="rId7" w:tgtFrame="_blank" w:history="1">
        <w:r>
          <w:rPr>
            <w:rStyle w:val="Hyperlink"/>
            <w:rFonts w:ascii="Helvetica" w:hAnsi="Helvetica" w:cs="Helvetica"/>
            <w:color w:val="3D00A6"/>
            <w:shd w:val="clear" w:color="auto" w:fill="FFFFFF"/>
          </w:rPr>
          <w:t>https://doi.org/10.1145/1188913.1188915</w:t>
        </w:r>
      </w:hyperlink>
      <w:r>
        <w:rPr>
          <w:rFonts w:ascii="Helvetica" w:hAnsi="Helvetica" w:cs="Helvetica"/>
          <w:color w:val="000000"/>
          <w:shd w:val="clear" w:color="auto" w:fill="FFFFFF"/>
        </w:rPr>
        <w:t> </w:t>
      </w:r>
    </w:p>
    <w:p w:rsidR="00BD6398" w:rsidRDefault="00BD6398" w:rsidP="00BD6398">
      <w:pPr>
        <w:spacing w:line="300" w:lineRule="atLeast"/>
        <w:rPr>
          <w:rFonts w:ascii="Segoe UI" w:hAnsi="Segoe UI" w:cs="Segoe UI"/>
          <w:sz w:val="21"/>
          <w:szCs w:val="21"/>
        </w:rPr>
      </w:pPr>
      <w:bookmarkStart w:id="0" w:name="_GoBack"/>
      <w:bookmarkEnd w:id="0"/>
      <w:r>
        <w:rPr>
          <w:rFonts w:ascii="Segoe UI" w:hAnsi="Segoe UI" w:cs="Segoe UI"/>
          <w:sz w:val="21"/>
          <w:szCs w:val="21"/>
        </w:rPr>
        <w:pict>
          <v:rect id="_x0000_i1045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📎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10. APPENDICES</w:t>
      </w:r>
    </w:p>
    <w:p w:rsidR="00BD6398" w:rsidRDefault="00BD6398" w:rsidP="00BD639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Full program code</w:t>
      </w:r>
    </w:p>
    <w:p w:rsidR="00BD6398" w:rsidRDefault="00BD6398" w:rsidP="00BD639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Additional test cases</w:t>
      </w:r>
    </w:p>
    <w:p w:rsidR="00BD6398" w:rsidRDefault="00BD6398" w:rsidP="00BD639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Screenshots of execution</w:t>
      </w:r>
    </w:p>
    <w:p w:rsidR="00BD6398" w:rsidRDefault="00BD6398" w:rsidP="00BD639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46" style="width:0;height:1.5pt" o:hralign="center" o:hrstd="t" o:hr="t" fillcolor="#a0a0a0" stroked="f"/>
        </w:pict>
      </w:r>
    </w:p>
    <w:p w:rsidR="00BD6398" w:rsidRDefault="00BD6398" w:rsidP="00BD639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👥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CONTRIBUTION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556"/>
      </w:tblGrid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Member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D6398" w:rsidRDefault="00BD6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Contribution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Juan Dela Cruz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Coding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Maria Santos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Documentation</w:t>
            </w:r>
          </w:p>
        </w:tc>
      </w:tr>
      <w:tr w:rsidR="00BD6398" w:rsidTr="00BD639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Pedro Reyes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D6398" w:rsidRDefault="00BD6398">
            <w:r>
              <w:t>Testing</w:t>
            </w:r>
          </w:p>
        </w:tc>
      </w:tr>
    </w:tbl>
    <w:p w:rsidR="002E5FC8" w:rsidRPr="00BD6398" w:rsidRDefault="002E5FC8" w:rsidP="00BD6398"/>
    <w:sectPr w:rsidR="002E5FC8" w:rsidRPr="00BD63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E6CD2"/>
    <w:multiLevelType w:val="multilevel"/>
    <w:tmpl w:val="033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51D78"/>
    <w:multiLevelType w:val="multilevel"/>
    <w:tmpl w:val="5B5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39077E"/>
    <w:multiLevelType w:val="multilevel"/>
    <w:tmpl w:val="189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CF0C96"/>
    <w:multiLevelType w:val="multilevel"/>
    <w:tmpl w:val="F1A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657E0B"/>
    <w:multiLevelType w:val="multilevel"/>
    <w:tmpl w:val="5F2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20E7F"/>
    <w:multiLevelType w:val="multilevel"/>
    <w:tmpl w:val="95E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F35E7"/>
    <w:multiLevelType w:val="multilevel"/>
    <w:tmpl w:val="603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14EC6"/>
    <w:multiLevelType w:val="multilevel"/>
    <w:tmpl w:val="8BD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D016B"/>
    <w:multiLevelType w:val="multilevel"/>
    <w:tmpl w:val="24E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879BA"/>
    <w:multiLevelType w:val="multilevel"/>
    <w:tmpl w:val="55BC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8A33E9"/>
    <w:multiLevelType w:val="multilevel"/>
    <w:tmpl w:val="644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C647F"/>
    <w:multiLevelType w:val="multilevel"/>
    <w:tmpl w:val="752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80712"/>
    <w:multiLevelType w:val="multilevel"/>
    <w:tmpl w:val="C9F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238E3"/>
    <w:multiLevelType w:val="multilevel"/>
    <w:tmpl w:val="311A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812A77"/>
    <w:multiLevelType w:val="multilevel"/>
    <w:tmpl w:val="86B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E4058"/>
    <w:multiLevelType w:val="multilevel"/>
    <w:tmpl w:val="8512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83327"/>
    <w:multiLevelType w:val="multilevel"/>
    <w:tmpl w:val="5D0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258D0"/>
    <w:multiLevelType w:val="multilevel"/>
    <w:tmpl w:val="DDC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F3AF7"/>
    <w:multiLevelType w:val="multilevel"/>
    <w:tmpl w:val="862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1222E"/>
    <w:multiLevelType w:val="multilevel"/>
    <w:tmpl w:val="DE4A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D3904"/>
    <w:multiLevelType w:val="multilevel"/>
    <w:tmpl w:val="3ED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3009F"/>
    <w:multiLevelType w:val="multilevel"/>
    <w:tmpl w:val="FF6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1437D"/>
    <w:multiLevelType w:val="multilevel"/>
    <w:tmpl w:val="B13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B5274"/>
    <w:multiLevelType w:val="multilevel"/>
    <w:tmpl w:val="D69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35A58"/>
    <w:multiLevelType w:val="multilevel"/>
    <w:tmpl w:val="739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552EC"/>
    <w:multiLevelType w:val="multilevel"/>
    <w:tmpl w:val="B99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10302"/>
    <w:multiLevelType w:val="multilevel"/>
    <w:tmpl w:val="166E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72AEB"/>
    <w:multiLevelType w:val="multilevel"/>
    <w:tmpl w:val="675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D653D"/>
    <w:multiLevelType w:val="multilevel"/>
    <w:tmpl w:val="1ED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F5671"/>
    <w:multiLevelType w:val="multilevel"/>
    <w:tmpl w:val="017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D47A3"/>
    <w:multiLevelType w:val="multilevel"/>
    <w:tmpl w:val="DA6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C661B"/>
    <w:multiLevelType w:val="multilevel"/>
    <w:tmpl w:val="F39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35"/>
  </w:num>
  <w:num w:numId="12">
    <w:abstractNumId w:val="21"/>
  </w:num>
  <w:num w:numId="13">
    <w:abstractNumId w:val="22"/>
  </w:num>
  <w:num w:numId="14">
    <w:abstractNumId w:val="10"/>
  </w:num>
  <w:num w:numId="15">
    <w:abstractNumId w:val="11"/>
  </w:num>
  <w:num w:numId="16">
    <w:abstractNumId w:val="37"/>
  </w:num>
  <w:num w:numId="17">
    <w:abstractNumId w:val="14"/>
  </w:num>
  <w:num w:numId="18">
    <w:abstractNumId w:val="26"/>
  </w:num>
  <w:num w:numId="19">
    <w:abstractNumId w:val="12"/>
  </w:num>
  <w:num w:numId="20">
    <w:abstractNumId w:val="38"/>
  </w:num>
  <w:num w:numId="21">
    <w:abstractNumId w:val="13"/>
  </w:num>
  <w:num w:numId="22">
    <w:abstractNumId w:val="25"/>
  </w:num>
  <w:num w:numId="23">
    <w:abstractNumId w:val="19"/>
  </w:num>
  <w:num w:numId="24">
    <w:abstractNumId w:val="20"/>
  </w:num>
  <w:num w:numId="25">
    <w:abstractNumId w:val="9"/>
  </w:num>
  <w:num w:numId="26">
    <w:abstractNumId w:val="39"/>
  </w:num>
  <w:num w:numId="27">
    <w:abstractNumId w:val="16"/>
  </w:num>
  <w:num w:numId="28">
    <w:abstractNumId w:val="36"/>
  </w:num>
  <w:num w:numId="29">
    <w:abstractNumId w:val="33"/>
  </w:num>
  <w:num w:numId="30">
    <w:abstractNumId w:val="40"/>
  </w:num>
  <w:num w:numId="31">
    <w:abstractNumId w:val="18"/>
  </w:num>
  <w:num w:numId="32">
    <w:abstractNumId w:val="17"/>
  </w:num>
  <w:num w:numId="33">
    <w:abstractNumId w:val="34"/>
  </w:num>
  <w:num w:numId="34">
    <w:abstractNumId w:val="29"/>
  </w:num>
  <w:num w:numId="35">
    <w:abstractNumId w:val="30"/>
  </w:num>
  <w:num w:numId="36">
    <w:abstractNumId w:val="31"/>
  </w:num>
  <w:num w:numId="37">
    <w:abstractNumId w:val="27"/>
  </w:num>
  <w:num w:numId="38">
    <w:abstractNumId w:val="23"/>
  </w:num>
  <w:num w:numId="39">
    <w:abstractNumId w:val="28"/>
  </w:num>
  <w:num w:numId="40">
    <w:abstractNumId w:val="24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FC8"/>
    <w:rsid w:val="00326F90"/>
    <w:rsid w:val="00AA1D8D"/>
    <w:rsid w:val="00B47730"/>
    <w:rsid w:val="00BD63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802CB"/>
  <w14:defaultImageDpi w14:val="300"/>
  <w15:docId w15:val="{3E8B1B2F-0C03-4F2A-855B-DDD61760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D6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yjuzn00">
    <w:name w:val="___yjuzn00"/>
    <w:basedOn w:val="DefaultParagraphFont"/>
    <w:rsid w:val="00BD6398"/>
  </w:style>
  <w:style w:type="character" w:customStyle="1" w:styleId="scriptor-textrun">
    <w:name w:val="scriptor-textrun"/>
    <w:basedOn w:val="DefaultParagraphFont"/>
    <w:rsid w:val="00BD6398"/>
  </w:style>
  <w:style w:type="character" w:styleId="Hyperlink">
    <w:name w:val="Hyperlink"/>
    <w:basedOn w:val="DefaultParagraphFont"/>
    <w:uiPriority w:val="99"/>
    <w:semiHidden/>
    <w:unhideWhenUsed/>
    <w:rsid w:val="00BD63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4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9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1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0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5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877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2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94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3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03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2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7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17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848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0657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1988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1105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28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547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3706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75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596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405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15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906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052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35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3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1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0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1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658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5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14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46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23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09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24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49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2277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39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684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991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544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2687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7274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94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7600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1589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041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09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7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1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8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68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72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8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0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8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91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075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3275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246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414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4663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1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1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5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0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88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0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5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7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08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17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8433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69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8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51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4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bing.com/ck/a?!&amp;&amp;p=ad3982c0ac5854bead3d3a52c2a893c6a788f2c816664620530527345aef7f39JmltdHM9MTc4MjA4NjQwMA&amp;ptn=3&amp;ver=2&amp;hsh=4&amp;fclid=37b6d395-34d0-63a6-2da0-c3a935be62e8&amp;psq=acm+citation+EXAMPLE&amp;u=a1aHR0cHM6Ly9kb2kub3JnLzEwLjExNDUvMTE4ODkxMy4xMTg4OTE1&amp;ntb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ing.com/ck/a?!&amp;&amp;p=ad3982c0ac5854bead3d3a52c2a893c6a788f2c816664620530527345aef7f39JmltdHM9MTc4MjA4NjQwMA&amp;ptn=3&amp;ver=2&amp;hsh=4&amp;fclid=37b6d395-34d0-63a6-2da0-c3a935be62e8&amp;psq=acm+citation+EXAMPLE&amp;u=a1aHR0cHM6Ly9kb2kub3JnLzEwLjExNDUvMTE4ODkxMy4xMTg4OTE1&amp;ntb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1F67E1-7FF9-4CCE-BE25-25D75CBCF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C. De Goma</cp:lastModifiedBy>
  <cp:revision>2</cp:revision>
  <dcterms:created xsi:type="dcterms:W3CDTF">2013-12-23T23:15:00Z</dcterms:created>
  <dcterms:modified xsi:type="dcterms:W3CDTF">2026-06-22T08:05:00Z</dcterms:modified>
  <cp:category/>
</cp:coreProperties>
</file>